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24"/>
        <w:ind w:left="0" w:right="0"/>
      </w:pPr>
    </w:p>
    <w:p>
      <w:pPr>
        <w:sectPr>
          <w:pgSz w:w="11906" w:h="16838"/>
          <w:pgMar w:top="644" w:right="1170" w:bottom="1440" w:left="113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5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>Studenckie Koło Naukowe Lotników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28699" cy="101091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699" cy="1010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516" w:after="0"/>
        <w:ind w:left="5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Opiekun: dr. inż. Tomasz Lis</w:t>
      </w:r>
    </w:p>
    <w:p>
      <w:pPr>
        <w:sectPr>
          <w:type w:val="continuous"/>
          <w:pgSz w:w="11906" w:h="16838"/>
          <w:pgMar w:top="644" w:right="1170" w:bottom="1440" w:left="1134" w:header="720" w:footer="720" w:gutter="0"/>
          <w:cols w:num="2" w:equalWidth="0">
            <w:col w:w="5486" w:space="0"/>
            <w:col w:w="4115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2846"/>
        <w:ind w:left="0" w:right="2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Rzeszów, dnia 26.04.24</w:t>
      </w:r>
    </w:p>
    <w:p>
      <w:pPr>
        <w:sectPr>
          <w:type w:val="nextColumn"/>
          <w:pgSz w:w="11906" w:h="16838"/>
          <w:pgMar w:top="644" w:right="1170" w:bottom="1440" w:left="1134" w:header="720" w:footer="720" w:gutter="0"/>
          <w:cols w:num="2" w:equalWidth="0">
            <w:col w:w="5486" w:space="0"/>
            <w:col w:w="4115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5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Katedra: Inżynierii Lotniczej i Kosmicznej</w:t>
      </w:r>
    </w:p>
    <w:p>
      <w:pPr>
        <w:autoSpaceDN w:val="0"/>
        <w:autoSpaceDE w:val="0"/>
        <w:widowControl/>
        <w:spacing w:line="230" w:lineRule="auto" w:before="572" w:after="0"/>
        <w:ind w:left="0" w:right="0" w:firstLine="0"/>
        <w:jc w:val="center"/>
      </w:pPr>
      <w:r>
        <w:rPr>
          <w:rFonts w:ascii="Times New Roman" w:hAnsi="Times New Roman" w:eastAsia="Times New Roman"/>
          <w:b/>
          <w:i w:val="0"/>
          <w:color w:val="000000"/>
          <w:sz w:val="28"/>
        </w:rPr>
        <w:t>Zamówienie publiczne</w:t>
      </w:r>
    </w:p>
    <w:p>
      <w:pPr>
        <w:autoSpaceDN w:val="0"/>
        <w:autoSpaceDE w:val="0"/>
        <w:widowControl/>
        <w:spacing w:line="516" w:lineRule="auto" w:before="406" w:after="0"/>
        <w:ind w:left="5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Specyfikacja produktu (opis):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dasdasdasdasdasdasdasdasdasdasdasdasdasdasdasdasdasdasdasdasdasdasda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sdasdasdasdasdasdasdasdasdasdasdasdasdasdasdasdasdasdasdasdasdasdasdasdasdasdasdasdasdasdasdasdas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Specyfikacja techniczna: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dasdasdasdasdasdasdasdasdasdasdasdasdasdasdasdasdasdasdasdasdasdasdasdas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dasdasdasdasdasdasdasdasdasdasdasdasdasdasdasdasdasdasdasdasdasdasdasdasdasdasdasdasdasdasdasdasd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asdasdasdasdasdasdasdasdasdasdasdasdasdas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Nazwa oferty: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dasdasdasdasdasdasdasdasdasdasdasdasdasdasdasdasdasdasdasdasdasdasdasdasdasdasdasda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sdasdasdasdasdasdasdasdasdasdasdasdasdasdasdasdasdasdasdasdasdasdasdasdasdasdasdasdasdasdasdasdas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Link: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dasdasdasdasdasdasdasdasdasdasdasdasdasdasdasdasdasdasdasdasdasdasdasdasdasdasdasdasdasdasd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asdasdasdasdasdasdasdasdasdasdasdasdasdasdasdasdasdasdasdasdasdasdasdasdasdasdasdasdasdasdasdasda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sdasdasdasdasdasdasdas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Cena: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312313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Zdjęcie: </w:t>
      </w:r>
    </w:p>
    <w:p>
      <w:pPr>
        <w:sectPr>
          <w:type w:val="continuous"/>
          <w:pgSz w:w="11906" w:h="16838"/>
          <w:pgMar w:top="644" w:right="1170" w:bottom="1440" w:left="11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00040" cy="40500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14" w:lineRule="auto" w:before="722" w:after="0"/>
        <w:ind w:left="5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Nazwa kontroferty: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dasdasdasdasdasdasdasdasdasdasdasdasdasdasdasdasdasdasdasdasdasdasdasdasdasda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sdasdasdasdasdasdasdasdasdasdasdasdasdasdasdasdasdasdasdasdasdasdasdasdasdasdasdasdasdasdasdasdas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dasdasdasdasdasdasdasdasdasdasdasdasdasdasdasdasdasdasdasdasdasdasdasdasdasdasdasdasdasdasdasdasd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asdasdasdasdasdasdasdasdasdasdasdasdasdasdasdasdasdasdasdasdasdasdasdasdasdasdasdasdasdasdasdasda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sdasdasdasdasdasdasdasdasdasdasdasdasdasdasdasdasdasdasdasdasdasdasdasdasdasdasdasdasdasdasdasdas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dasdasdasdasdasdasdasdasdasdasdasdasdasdasdasdasdasdasdasdasdasdasdasdasdasdasdasdasdasdasdasdasd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asdasdasdasdasdasdasdasdasdasdasdasdasdasdasdasdasdasdasdasdasdasdasdasdasdasdasdasdasdasdasdasda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sdasdasdasdasdasdasdasdasdasdasdasdasdasdasdasdasdasdasdasdasdasdasdasdasdasdasdasdasdasdasdasdas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dasdasdasdasdasdasdasdasdasdasdasdasdasdasdasdasdasdasdasdasdasdasdasdasdasdasdasdas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Link: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dasdasdasdasdasdasdasdasdasdasdasdasdasdasdasdasdasdasdasdasdasdasdasdasdasdasdasdasdasdasd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asdasdasdasdasdasdasdasdasdasdasdasdasdasdasdasdasdasdasdasdasdasdasdasdasdasdasdasdasdasdasdasda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sdasdasdasdasdasdasdas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Cena: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3123</w:t>
      </w:r>
    </w:p>
    <w:p>
      <w:pPr>
        <w:sectPr>
          <w:pgSz w:w="11906" w:h="16838"/>
          <w:pgMar w:top="568" w:right="1202" w:bottom="778" w:left="11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4"/>
        <w:ind w:left="0" w:right="0"/>
      </w:pPr>
    </w:p>
    <w:p>
      <w:pPr>
        <w:autoSpaceDN w:val="0"/>
        <w:autoSpaceDE w:val="0"/>
        <w:widowControl/>
        <w:spacing w:line="230" w:lineRule="auto" w:before="0" w:after="0"/>
        <w:ind w:left="5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Zdjęcie: 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00040" cy="52920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2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94" w:lineRule="auto" w:before="1288" w:after="0"/>
        <w:ind w:left="5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Ostateczny wybor oferty: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dasdasdasdasdasdasdasdasdasdasdasdasdasdasdasdasdasdasdasdasdasdasdasdas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dasdasdasdasdasdasdasdasdasdasdasdasdasdasdasdasdasdasdasdasdasdasdasdasdasdasdasdasdasdasdasdasd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asdasdasdasdasdasdasdasdasdasdasdasdasdas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Przeznaczone środki: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314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Źródło finansowania: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dasdasdasdasdasdasdasdasdasdasdasdasdasdasdasdasdasdasdasdasdasdasdasdasdasd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asdasdasdasdasdasdasdasdasdasdasdasdasdasdasdasdasdasdasdasdasdasdasdasdasdasdasdasdasdasdasdasda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sdasdasdasdasdasdasdasdasdasdasdasdas</w:t>
      </w:r>
    </w:p>
    <w:sectPr w:rsidR="00FC693F" w:rsidRPr="0006063C" w:rsidSect="00034616">
      <w:pgSz w:w="11906" w:h="16838"/>
      <w:pgMar w:top="644" w:right="1176" w:bottom="934" w:left="1134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